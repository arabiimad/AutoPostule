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Jeanne Martin</w:t>
      </w:r>
    </w:p>
    <w:p>
      <w:r>
        <w:t>Développeuse web — jeanne.martin@example.com — 06 12 34 56 78 — Lyon</w:t>
      </w:r>
    </w:p>
    <w:p>
      <w:pPr>
        <w:pStyle w:val="Heading1"/>
      </w:pPr>
      <w:r>
        <w:t>Compétences</w:t>
      </w:r>
    </w:p>
    <w:p>
      <w:pPr>
        <w:pStyle w:val="ListBullet"/>
      </w:pPr>
      <w:r>
        <w:t>React, TypeScript, Node.js, SQL &amp; Git</w:t>
      </w:r>
    </w:p>
    <w:p>
      <w:pPr>
        <w:pStyle w:val="Heading1"/>
      </w:pPr>
      <w:r>
        <w:t>Expérience</w:t>
      </w:r>
    </w:p>
    <w:p>
      <w:r>
        <w:t>Développeuse front-end | Studio Pixel | 2023 - Présent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